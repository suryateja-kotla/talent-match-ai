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Kumar</w:t>
      </w:r>
    </w:p>
    <w:p>
      <w:r>
        <w:t>Email: rahul.kumar.dev@gmail.com</w:t>
      </w:r>
    </w:p>
    <w:p>
      <w:pPr>
        <w:pStyle w:val="Heading1"/>
      </w:pPr>
      <w:r>
        <w:t>Current Role</w:t>
      </w:r>
    </w:p>
    <w:p>
      <w:r>
        <w:t>Senior Python Backend Developer</w:t>
      </w:r>
    </w:p>
    <w:p>
      <w:pPr>
        <w:pStyle w:val="Heading1"/>
      </w:pPr>
      <w:r>
        <w:t>Summary</w:t>
      </w:r>
    </w:p>
    <w:p>
      <w:r>
        <w:t>Backend-focused Python developer with 4 years of experience building scalable APIs and microservices using Django and FastAPI. Strong experience in PostgreSQL, Docker, and REST API development.</w:t>
      </w:r>
    </w:p>
    <w:p>
      <w:pPr>
        <w:pStyle w:val="Heading1"/>
      </w:pPr>
      <w:r>
        <w:t>Skills</w:t>
      </w:r>
    </w:p>
    <w:p>
      <w:r>
        <w:t>Languages: Python</w:t>
      </w:r>
    </w:p>
    <w:p>
      <w:r>
        <w:t>Backend Frameworks: Django, FastAPI</w:t>
      </w:r>
    </w:p>
    <w:p>
      <w:r>
        <w:t>Databases: PostgreSQL</w:t>
      </w:r>
    </w:p>
    <w:p>
      <w:r>
        <w:t>DevOps &amp; Tools: Docker, Git</w:t>
      </w:r>
    </w:p>
    <w:p>
      <w:r>
        <w:t>Architecture: REST API Development, Microservices Architecture</w:t>
      </w:r>
    </w:p>
    <w:p>
      <w:pPr>
        <w:pStyle w:val="Heading1"/>
      </w:pPr>
      <w:r>
        <w:t>Experience</w:t>
      </w:r>
    </w:p>
    <w:p>
      <w:r>
        <w:t>Python Backend Developer — ABC Tech Solutions (2021 – Present)</w:t>
      </w:r>
    </w:p>
    <w:p>
      <w:r>
        <w:t>- Built REST APIs using Django and FastAPI</w:t>
        <w:br/>
        <w:t>- Designed microservices-based architecture for scalable systems</w:t>
        <w:br/>
        <w:t>- Containerized applications using Docker</w:t>
        <w:br/>
        <w:t>- Integrated PostgreSQL for data storage and optimization</w:t>
        <w:br/>
        <w:t>- Improved API performance by 30%</w:t>
      </w:r>
    </w:p>
    <w:p>
      <w:pPr>
        <w:pStyle w:val="Heading1"/>
      </w:pPr>
      <w:r>
        <w:t>Education</w:t>
      </w:r>
    </w:p>
    <w:p>
      <w:r>
        <w:t>B.Tech in Computer Science</w:t>
      </w:r>
    </w:p>
    <w:p>
      <w:pPr>
        <w:pStyle w:val="Heading1"/>
      </w:pPr>
      <w:r>
        <w:t>Preferred Location</w:t>
      </w:r>
    </w:p>
    <w:p>
      <w:r>
        <w:t>Vizag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